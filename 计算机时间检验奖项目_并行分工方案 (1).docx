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5B8F0" w14:textId="77777777" w:rsidR="00E04F64" w:rsidRPr="00E04F64" w:rsidRDefault="00E04F64" w:rsidP="00E04F64">
      <w:pPr>
        <w:rPr>
          <w:lang w:eastAsia="zh-CN"/>
        </w:rPr>
      </w:pPr>
      <w:r w:rsidRPr="00E04F64">
        <w:rPr>
          <w:lang w:eastAsia="zh-CN"/>
        </w:rPr>
        <w:t>6 人可视化网站分工方案（</w:t>
      </w:r>
      <w:proofErr w:type="gramStart"/>
      <w:r w:rsidRPr="00E04F64">
        <w:rPr>
          <w:lang w:eastAsia="zh-CN"/>
        </w:rPr>
        <w:t>全数据</w:t>
      </w:r>
      <w:proofErr w:type="gramEnd"/>
      <w:r w:rsidRPr="00E04F64">
        <w:rPr>
          <w:lang w:eastAsia="zh-CN"/>
        </w:rPr>
        <w:t>覆盖版）</w:t>
      </w:r>
    </w:p>
    <w:p w14:paraId="1E04CB7F" w14:textId="77777777" w:rsidR="00E04F64" w:rsidRPr="00E04F64" w:rsidRDefault="00E04F64" w:rsidP="00E04F64">
      <w:proofErr w:type="spellStart"/>
      <w:r w:rsidRPr="00E04F64">
        <w:t>一、项目基本信息</w:t>
      </w:r>
      <w:proofErr w:type="spellEnd"/>
    </w:p>
    <w:p w14:paraId="38FF87CD" w14:textId="77777777" w:rsidR="00E04F64" w:rsidRPr="00E04F64" w:rsidRDefault="00E04F64" w:rsidP="00E04F64">
      <w:pPr>
        <w:numPr>
          <w:ilvl w:val="0"/>
          <w:numId w:val="10"/>
        </w:numPr>
      </w:pPr>
      <w:proofErr w:type="spellStart"/>
      <w:r w:rsidRPr="00E04F64">
        <w:t>项目名称：哪些计算机研究经得起时间检验</w:t>
      </w:r>
      <w:proofErr w:type="spellEnd"/>
      <w:r w:rsidRPr="00E04F64">
        <w:t xml:space="preserve">？—— </w:t>
      </w:r>
      <w:proofErr w:type="spellStart"/>
      <w:r w:rsidRPr="00E04F64">
        <w:t>基于</w:t>
      </w:r>
      <w:proofErr w:type="spellEnd"/>
      <w:r w:rsidRPr="00E04F64">
        <w:t xml:space="preserve"> Test of Time Award </w:t>
      </w:r>
      <w:proofErr w:type="spellStart"/>
      <w:r w:rsidRPr="00E04F64">
        <w:t>数据的论文长期影响力可视化分析</w:t>
      </w:r>
      <w:proofErr w:type="spellEnd"/>
    </w:p>
    <w:p w14:paraId="3E0993F2" w14:textId="77777777" w:rsidR="00E04F64" w:rsidRPr="00E04F64" w:rsidRDefault="00E04F64" w:rsidP="00E04F64">
      <w:pPr>
        <w:numPr>
          <w:ilvl w:val="0"/>
          <w:numId w:val="10"/>
        </w:numPr>
        <w:rPr>
          <w:lang w:eastAsia="zh-CN"/>
        </w:rPr>
      </w:pPr>
      <w:r w:rsidRPr="00E04F64">
        <w:rPr>
          <w:lang w:eastAsia="zh-CN"/>
        </w:rPr>
        <w:t>最终产出：交互式可视化网站</w:t>
      </w:r>
    </w:p>
    <w:p w14:paraId="107D87E7" w14:textId="77777777" w:rsidR="00E04F64" w:rsidRPr="00E04F64" w:rsidRDefault="00E04F64" w:rsidP="00E04F64">
      <w:pPr>
        <w:numPr>
          <w:ilvl w:val="0"/>
          <w:numId w:val="10"/>
        </w:numPr>
        <w:rPr>
          <w:lang w:eastAsia="zh-CN"/>
        </w:rPr>
      </w:pPr>
      <w:r w:rsidRPr="00E04F64">
        <w:rPr>
          <w:lang w:eastAsia="zh-CN"/>
        </w:rPr>
        <w:t xml:space="preserve">数据总量：22 </w:t>
      </w:r>
      <w:proofErr w:type="gramStart"/>
      <w:r w:rsidRPr="00E04F64">
        <w:rPr>
          <w:lang w:eastAsia="zh-CN"/>
        </w:rPr>
        <w:t>个</w:t>
      </w:r>
      <w:proofErr w:type="gramEnd"/>
      <w:r w:rsidRPr="00E04F64">
        <w:rPr>
          <w:lang w:eastAsia="zh-CN"/>
        </w:rPr>
        <w:t>数据文件，100% 全部使用</w:t>
      </w:r>
    </w:p>
    <w:p w14:paraId="3AD36C5B" w14:textId="77777777" w:rsidR="00E04F64" w:rsidRPr="00E04F64" w:rsidRDefault="00E04F64" w:rsidP="00E04F64">
      <w:pPr>
        <w:numPr>
          <w:ilvl w:val="0"/>
          <w:numId w:val="10"/>
        </w:numPr>
        <w:rPr>
          <w:lang w:eastAsia="zh-CN"/>
        </w:rPr>
      </w:pPr>
      <w:r w:rsidRPr="00E04F64">
        <w:rPr>
          <w:lang w:eastAsia="zh-CN"/>
        </w:rPr>
        <w:t>分工模式：6 人并行开发，每人负责独立页面、可视化、分析，无依赖、无阻塞</w:t>
      </w:r>
    </w:p>
    <w:p w14:paraId="5BF0A4D1" w14:textId="77777777" w:rsidR="00E04F64" w:rsidRPr="00E04F64" w:rsidRDefault="00E04F64" w:rsidP="00E04F64">
      <w:proofErr w:type="spellStart"/>
      <w:r w:rsidRPr="00E04F64">
        <w:t>二、分工原则</w:t>
      </w:r>
      <w:proofErr w:type="spellEnd"/>
    </w:p>
    <w:p w14:paraId="39EFC3E3" w14:textId="77777777" w:rsidR="00E04F64" w:rsidRPr="00E04F64" w:rsidRDefault="00E04F64" w:rsidP="00E04F64">
      <w:pPr>
        <w:numPr>
          <w:ilvl w:val="0"/>
          <w:numId w:val="11"/>
        </w:numPr>
        <w:rPr>
          <w:lang w:eastAsia="zh-CN"/>
        </w:rPr>
      </w:pPr>
      <w:r w:rsidRPr="00E04F64">
        <w:rPr>
          <w:lang w:eastAsia="zh-CN"/>
        </w:rPr>
        <w:t>每人负责一个独立网站页面，工作量均等</w:t>
      </w:r>
    </w:p>
    <w:p w14:paraId="3E3AACC3" w14:textId="77777777" w:rsidR="00E04F64" w:rsidRPr="00E04F64" w:rsidRDefault="00E04F64" w:rsidP="00E04F64">
      <w:pPr>
        <w:numPr>
          <w:ilvl w:val="0"/>
          <w:numId w:val="11"/>
        </w:numPr>
        <w:rPr>
          <w:lang w:eastAsia="zh-CN"/>
        </w:rPr>
      </w:pPr>
      <w:r w:rsidRPr="00E04F64">
        <w:rPr>
          <w:lang w:eastAsia="zh-CN"/>
        </w:rPr>
        <w:t>所有数据文件全部分配到人，不遗漏、不重复</w:t>
      </w:r>
    </w:p>
    <w:p w14:paraId="6C0291C0" w14:textId="77777777" w:rsidR="00E04F64" w:rsidRPr="00E04F64" w:rsidRDefault="00E04F64" w:rsidP="00E04F64">
      <w:pPr>
        <w:numPr>
          <w:ilvl w:val="0"/>
          <w:numId w:val="11"/>
        </w:numPr>
        <w:rPr>
          <w:lang w:eastAsia="zh-CN"/>
        </w:rPr>
      </w:pPr>
      <w:r w:rsidRPr="00E04F64">
        <w:rPr>
          <w:lang w:eastAsia="zh-CN"/>
        </w:rPr>
        <w:t>可视化、分析、页面由同一人完成</w:t>
      </w:r>
    </w:p>
    <w:p w14:paraId="399E5595" w14:textId="77777777" w:rsidR="00E04F64" w:rsidRPr="00E04F64" w:rsidRDefault="00E04F64" w:rsidP="00E04F64">
      <w:pPr>
        <w:numPr>
          <w:ilvl w:val="0"/>
          <w:numId w:val="11"/>
        </w:numPr>
        <w:rPr>
          <w:lang w:eastAsia="zh-CN"/>
        </w:rPr>
      </w:pPr>
      <w:r w:rsidRPr="00E04F64">
        <w:rPr>
          <w:lang w:eastAsia="zh-CN"/>
        </w:rPr>
        <w:t>最终整合为统一风格、可上线的完整网站</w:t>
      </w:r>
    </w:p>
    <w:p w14:paraId="0A45FF16" w14:textId="77777777" w:rsidR="00E04F64" w:rsidRPr="00E04F64" w:rsidRDefault="00E04F64" w:rsidP="00E04F64">
      <w:pPr>
        <w:rPr>
          <w:lang w:eastAsia="zh-CN"/>
        </w:rPr>
      </w:pPr>
      <w:r w:rsidRPr="00E04F64">
        <w:rPr>
          <w:lang w:eastAsia="zh-CN"/>
        </w:rPr>
        <w:t>三、6 人详细分工</w:t>
      </w:r>
    </w:p>
    <w:p w14:paraId="3A57AD2F" w14:textId="77777777" w:rsidR="00E04F64" w:rsidRPr="00E04F64" w:rsidRDefault="00E04F64" w:rsidP="00E04F64">
      <w:pPr>
        <w:rPr>
          <w:lang w:eastAsia="zh-CN"/>
        </w:rPr>
      </w:pPr>
      <w:r w:rsidRPr="00E04F64">
        <w:rPr>
          <w:lang w:eastAsia="zh-CN"/>
        </w:rPr>
        <w:t>成员 1：项目总负责 + 首页整合</w:t>
      </w:r>
    </w:p>
    <w:p w14:paraId="509BB4C5" w14:textId="77777777" w:rsidR="00E04F64" w:rsidRPr="00E04F64" w:rsidRDefault="00E04F64" w:rsidP="00E04F64">
      <w:pPr>
        <w:rPr>
          <w:lang w:eastAsia="zh-CN"/>
        </w:rPr>
      </w:pPr>
      <w:r w:rsidRPr="00E04F64">
        <w:rPr>
          <w:lang w:eastAsia="zh-CN"/>
        </w:rPr>
        <w:t>负责页面：首页（index.html）</w:t>
      </w:r>
    </w:p>
    <w:p w14:paraId="0072DB76" w14:textId="77777777" w:rsidR="00E04F64" w:rsidRPr="00E04F64" w:rsidRDefault="00E04F64" w:rsidP="00E04F64">
      <w:proofErr w:type="spellStart"/>
      <w:r w:rsidRPr="00E04F64">
        <w:t>使用数据</w:t>
      </w:r>
      <w:proofErr w:type="spellEnd"/>
      <w:r w:rsidRPr="00E04F64">
        <w:t>：</w:t>
      </w:r>
    </w:p>
    <w:p w14:paraId="5159F4F0" w14:textId="77777777" w:rsidR="00E04F64" w:rsidRPr="00E04F64" w:rsidRDefault="00E04F64" w:rsidP="00E04F64">
      <w:proofErr w:type="spellStart"/>
      <w:r w:rsidRPr="00E04F64">
        <w:t>papers_enriched.csv、papers_</w:t>
      </w:r>
      <w:proofErr w:type="gramStart"/>
      <w:r w:rsidRPr="00E04F64">
        <w:t>enriched.json</w:t>
      </w:r>
      <w:proofErr w:type="gramEnd"/>
      <w:r w:rsidRPr="00E04F64">
        <w:t>、data_</w:t>
      </w:r>
      <w:proofErr w:type="gramStart"/>
      <w:r w:rsidRPr="00E04F64">
        <w:t>manifest.json</w:t>
      </w:r>
      <w:proofErr w:type="spellEnd"/>
      <w:proofErr w:type="gramEnd"/>
    </w:p>
    <w:p w14:paraId="03168870" w14:textId="77777777" w:rsidR="00E04F64" w:rsidRPr="00E04F64" w:rsidRDefault="00E04F64" w:rsidP="00E04F64">
      <w:proofErr w:type="spellStart"/>
      <w:r w:rsidRPr="00E04F64">
        <w:t>任务</w:t>
      </w:r>
      <w:proofErr w:type="spellEnd"/>
      <w:r w:rsidRPr="00E04F64">
        <w:t>：</w:t>
      </w:r>
    </w:p>
    <w:p w14:paraId="127CE930" w14:textId="77777777" w:rsidR="00E04F64" w:rsidRPr="00E04F64" w:rsidRDefault="00E04F64" w:rsidP="00E04F64">
      <w:pPr>
        <w:numPr>
          <w:ilvl w:val="0"/>
          <w:numId w:val="12"/>
        </w:numPr>
        <w:rPr>
          <w:lang w:eastAsia="zh-CN"/>
        </w:rPr>
      </w:pPr>
      <w:r w:rsidRPr="00E04F64">
        <w:rPr>
          <w:lang w:eastAsia="zh-CN"/>
        </w:rPr>
        <w:t>搭建网站框架、导航、统一样式</w:t>
      </w:r>
    </w:p>
    <w:p w14:paraId="5D0A8844" w14:textId="77777777" w:rsidR="00E04F64" w:rsidRPr="00E04F64" w:rsidRDefault="00E04F64" w:rsidP="00E04F64">
      <w:pPr>
        <w:numPr>
          <w:ilvl w:val="0"/>
          <w:numId w:val="12"/>
        </w:numPr>
        <w:rPr>
          <w:lang w:eastAsia="zh-CN"/>
        </w:rPr>
      </w:pPr>
      <w:r w:rsidRPr="00E04F64">
        <w:rPr>
          <w:lang w:eastAsia="zh-CN"/>
        </w:rPr>
        <w:t>制作项目介绍、数据总</w:t>
      </w:r>
      <w:proofErr w:type="gramStart"/>
      <w:r w:rsidRPr="00E04F64">
        <w:rPr>
          <w:lang w:eastAsia="zh-CN"/>
        </w:rPr>
        <w:t>览</w:t>
      </w:r>
      <w:proofErr w:type="gramEnd"/>
    </w:p>
    <w:p w14:paraId="781A8186" w14:textId="77777777" w:rsidR="00E04F64" w:rsidRPr="00E04F64" w:rsidRDefault="00E04F64" w:rsidP="00E04F64">
      <w:pPr>
        <w:numPr>
          <w:ilvl w:val="0"/>
          <w:numId w:val="12"/>
        </w:numPr>
      </w:pPr>
      <w:proofErr w:type="spellStart"/>
      <w:r w:rsidRPr="00E04F64">
        <w:t>汇总全项目结论</w:t>
      </w:r>
      <w:proofErr w:type="spellEnd"/>
    </w:p>
    <w:p w14:paraId="2BE7F64E" w14:textId="77777777" w:rsidR="00E04F64" w:rsidRPr="00E04F64" w:rsidRDefault="00E04F64" w:rsidP="00E04F64">
      <w:pPr>
        <w:numPr>
          <w:ilvl w:val="0"/>
          <w:numId w:val="12"/>
        </w:numPr>
        <w:rPr>
          <w:lang w:eastAsia="zh-CN"/>
        </w:rPr>
      </w:pPr>
      <w:r w:rsidRPr="00E04F64">
        <w:rPr>
          <w:lang w:eastAsia="zh-CN"/>
        </w:rPr>
        <w:t>整合所有页面并部署上线</w:t>
      </w:r>
    </w:p>
    <w:p w14:paraId="7CE0D54A" w14:textId="77777777" w:rsidR="00E04F64" w:rsidRPr="00E04F64" w:rsidRDefault="00E04F64" w:rsidP="00E04F64">
      <w:pPr>
        <w:rPr>
          <w:lang w:eastAsia="zh-CN"/>
        </w:rPr>
      </w:pPr>
      <w:r w:rsidRPr="00E04F64">
        <w:rPr>
          <w:lang w:eastAsia="zh-CN"/>
        </w:rPr>
        <w:t>交付物：index.html、网站导航、项目介绍、最终整合</w:t>
      </w:r>
    </w:p>
    <w:p w14:paraId="5863789C" w14:textId="77777777" w:rsidR="00E04F64" w:rsidRPr="00E04F64" w:rsidRDefault="00E04F64" w:rsidP="00E04F64">
      <w:r w:rsidRPr="00E04F64">
        <w:lastRenderedPageBreak/>
        <w:pict w14:anchorId="551A5CEB">
          <v:rect id="_x0000_i1187" style="width:0;height:1.5pt" o:hralign="center" o:hrstd="t" o:hrnoshade="t" o:hr="t" fillcolor="black" stroked="f"/>
        </w:pict>
      </w:r>
    </w:p>
    <w:p w14:paraId="7B16D4E8" w14:textId="77777777" w:rsidR="00E04F64" w:rsidRPr="00E04F64" w:rsidRDefault="00E04F64" w:rsidP="00E04F64">
      <w:pPr>
        <w:rPr>
          <w:lang w:eastAsia="zh-CN"/>
        </w:rPr>
      </w:pPr>
      <w:r w:rsidRPr="00E04F64">
        <w:rPr>
          <w:lang w:eastAsia="zh-CN"/>
        </w:rPr>
        <w:t>成员 2：时间分布与获奖延迟可视化</w:t>
      </w:r>
    </w:p>
    <w:p w14:paraId="35F2B920" w14:textId="77777777" w:rsidR="00E04F64" w:rsidRPr="00E04F64" w:rsidRDefault="00E04F64" w:rsidP="00E04F64">
      <w:pPr>
        <w:rPr>
          <w:lang w:eastAsia="zh-CN"/>
        </w:rPr>
      </w:pPr>
      <w:r w:rsidRPr="00E04F64">
        <w:rPr>
          <w:lang w:eastAsia="zh-CN"/>
        </w:rPr>
        <w:t>负责页面：时间与获奖延迟页（time.html）</w:t>
      </w:r>
    </w:p>
    <w:p w14:paraId="3BB4C962" w14:textId="77777777" w:rsidR="00E04F64" w:rsidRPr="00E04F64" w:rsidRDefault="00E04F64" w:rsidP="00E04F64">
      <w:proofErr w:type="spellStart"/>
      <w:r w:rsidRPr="00E04F64">
        <w:t>使用数据</w:t>
      </w:r>
      <w:proofErr w:type="spellEnd"/>
      <w:r w:rsidRPr="00E04F64">
        <w:t>：</w:t>
      </w:r>
    </w:p>
    <w:p w14:paraId="219E7664" w14:textId="77777777" w:rsidR="00E04F64" w:rsidRPr="00E04F64" w:rsidRDefault="00E04F64" w:rsidP="00E04F64">
      <w:r w:rsidRPr="00E04F64">
        <w:t>award_timeline.csv、recognition_lag_distribution.csv、publication_year_stats.csv、announcement_year_stats.csv</w:t>
      </w:r>
    </w:p>
    <w:p w14:paraId="5730A03C" w14:textId="77777777" w:rsidR="00E04F64" w:rsidRPr="00E04F64" w:rsidRDefault="00E04F64" w:rsidP="00E04F64">
      <w:proofErr w:type="spellStart"/>
      <w:r w:rsidRPr="00E04F64">
        <w:t>任务</w:t>
      </w:r>
      <w:proofErr w:type="spellEnd"/>
      <w:r w:rsidRPr="00E04F64">
        <w:t>：</w:t>
      </w:r>
    </w:p>
    <w:p w14:paraId="7F8009B1" w14:textId="77777777" w:rsidR="00E04F64" w:rsidRPr="00E04F64" w:rsidRDefault="00E04F64" w:rsidP="00E04F64">
      <w:pPr>
        <w:numPr>
          <w:ilvl w:val="0"/>
          <w:numId w:val="13"/>
        </w:numPr>
        <w:rPr>
          <w:lang w:eastAsia="zh-CN"/>
        </w:rPr>
      </w:pPr>
      <w:r w:rsidRPr="00E04F64">
        <w:rPr>
          <w:lang w:eastAsia="zh-CN"/>
        </w:rPr>
        <w:t>绘制发表 / 获奖年份时间轴</w:t>
      </w:r>
    </w:p>
    <w:p w14:paraId="6E00BAB7" w14:textId="77777777" w:rsidR="00E04F64" w:rsidRPr="00E04F64" w:rsidRDefault="00E04F64" w:rsidP="00E04F64">
      <w:pPr>
        <w:numPr>
          <w:ilvl w:val="0"/>
          <w:numId w:val="13"/>
        </w:numPr>
      </w:pPr>
      <w:proofErr w:type="spellStart"/>
      <w:r w:rsidRPr="00E04F64">
        <w:t>绘制</w:t>
      </w:r>
      <w:proofErr w:type="spellEnd"/>
      <w:r w:rsidRPr="00E04F64">
        <w:t xml:space="preserve"> recognition lag </w:t>
      </w:r>
      <w:proofErr w:type="spellStart"/>
      <w:r w:rsidRPr="00E04F64">
        <w:t>分布直方图</w:t>
      </w:r>
      <w:proofErr w:type="spellEnd"/>
    </w:p>
    <w:p w14:paraId="2D080295" w14:textId="77777777" w:rsidR="00E04F64" w:rsidRPr="00E04F64" w:rsidRDefault="00E04F64" w:rsidP="00E04F64">
      <w:pPr>
        <w:numPr>
          <w:ilvl w:val="0"/>
          <w:numId w:val="13"/>
        </w:numPr>
        <w:rPr>
          <w:lang w:eastAsia="zh-CN"/>
        </w:rPr>
      </w:pPr>
      <w:r w:rsidRPr="00E04F64">
        <w:rPr>
          <w:lang w:eastAsia="zh-CN"/>
        </w:rPr>
        <w:t>分析时间检验奖的时间规律</w:t>
      </w:r>
    </w:p>
    <w:p w14:paraId="2757CA99" w14:textId="77777777" w:rsidR="00E04F64" w:rsidRPr="00E04F64" w:rsidRDefault="00E04F64" w:rsidP="00E04F64">
      <w:pPr>
        <w:rPr>
          <w:lang w:eastAsia="zh-CN"/>
        </w:rPr>
      </w:pPr>
      <w:r w:rsidRPr="00E04F64">
        <w:rPr>
          <w:lang w:eastAsia="zh-CN"/>
        </w:rPr>
        <w:t>交付物：time.html、可视化 JS 代码、时间分析结论</w:t>
      </w:r>
    </w:p>
    <w:p w14:paraId="6E041975" w14:textId="77777777" w:rsidR="00E04F64" w:rsidRPr="00E04F64" w:rsidRDefault="00E04F64" w:rsidP="00E04F64">
      <w:r w:rsidRPr="00E04F64">
        <w:pict w14:anchorId="6F6B8FCA">
          <v:rect id="_x0000_i1188" style="width:0;height:1.5pt" o:hralign="center" o:hrstd="t" o:hrnoshade="t" o:hr="t" fillcolor="black" stroked="f"/>
        </w:pict>
      </w:r>
    </w:p>
    <w:p w14:paraId="2E51A174" w14:textId="77777777" w:rsidR="00E04F64" w:rsidRPr="00E04F64" w:rsidRDefault="00E04F64" w:rsidP="00E04F64">
      <w:pPr>
        <w:rPr>
          <w:lang w:eastAsia="zh-CN"/>
        </w:rPr>
      </w:pPr>
      <w:r w:rsidRPr="00E04F64">
        <w:rPr>
          <w:lang w:eastAsia="zh-CN"/>
        </w:rPr>
        <w:t>成员 3：会议与领域分布可视化</w:t>
      </w:r>
    </w:p>
    <w:p w14:paraId="0CABB40A" w14:textId="77777777" w:rsidR="00E04F64" w:rsidRPr="00E04F64" w:rsidRDefault="00E04F64" w:rsidP="00E04F64">
      <w:pPr>
        <w:rPr>
          <w:lang w:eastAsia="zh-CN"/>
        </w:rPr>
      </w:pPr>
      <w:r w:rsidRPr="00E04F64">
        <w:rPr>
          <w:lang w:eastAsia="zh-CN"/>
        </w:rPr>
        <w:t>负责页面：会议与领域页（venue.html）</w:t>
      </w:r>
    </w:p>
    <w:p w14:paraId="32268F64" w14:textId="77777777" w:rsidR="00E04F64" w:rsidRPr="00E04F64" w:rsidRDefault="00E04F64" w:rsidP="00E04F64">
      <w:proofErr w:type="spellStart"/>
      <w:r w:rsidRPr="00E04F64">
        <w:t>使用数据</w:t>
      </w:r>
      <w:proofErr w:type="spellEnd"/>
      <w:r w:rsidRPr="00E04F64">
        <w:t>：</w:t>
      </w:r>
    </w:p>
    <w:p w14:paraId="0C57CC2B" w14:textId="77777777" w:rsidR="00E04F64" w:rsidRPr="00E04F64" w:rsidRDefault="00E04F64" w:rsidP="00E04F64">
      <w:r w:rsidRPr="00E04F64">
        <w:t>venue_stats.csv、venue_area_stats.csv、venue_topic_stats.csv</w:t>
      </w:r>
    </w:p>
    <w:p w14:paraId="1F40431F" w14:textId="77777777" w:rsidR="00E04F64" w:rsidRPr="00E04F64" w:rsidRDefault="00E04F64" w:rsidP="00E04F64">
      <w:proofErr w:type="spellStart"/>
      <w:r w:rsidRPr="00E04F64">
        <w:t>任务</w:t>
      </w:r>
      <w:proofErr w:type="spellEnd"/>
      <w:r w:rsidRPr="00E04F64">
        <w:t>：</w:t>
      </w:r>
    </w:p>
    <w:p w14:paraId="7F5BCA42" w14:textId="77777777" w:rsidR="00E04F64" w:rsidRPr="00E04F64" w:rsidRDefault="00E04F64" w:rsidP="00E04F64">
      <w:pPr>
        <w:numPr>
          <w:ilvl w:val="0"/>
          <w:numId w:val="14"/>
        </w:numPr>
      </w:pPr>
      <w:proofErr w:type="spellStart"/>
      <w:r w:rsidRPr="00E04F64">
        <w:t>绘制会议数量柱状图</w:t>
      </w:r>
      <w:proofErr w:type="spellEnd"/>
    </w:p>
    <w:p w14:paraId="7F6B498C" w14:textId="77777777" w:rsidR="00E04F64" w:rsidRPr="00E04F64" w:rsidRDefault="00E04F64" w:rsidP="00E04F64">
      <w:pPr>
        <w:numPr>
          <w:ilvl w:val="0"/>
          <w:numId w:val="14"/>
        </w:numPr>
      </w:pPr>
      <w:proofErr w:type="spellStart"/>
      <w:r w:rsidRPr="00E04F64">
        <w:t>绘制领域分布图</w:t>
      </w:r>
      <w:proofErr w:type="spellEnd"/>
    </w:p>
    <w:p w14:paraId="51F17E90" w14:textId="77777777" w:rsidR="00E04F64" w:rsidRPr="00E04F64" w:rsidRDefault="00E04F64" w:rsidP="00E04F64">
      <w:pPr>
        <w:numPr>
          <w:ilvl w:val="0"/>
          <w:numId w:val="14"/>
        </w:numPr>
      </w:pPr>
      <w:proofErr w:type="spellStart"/>
      <w:r w:rsidRPr="00E04F64">
        <w:t>绘制会议</w:t>
      </w:r>
      <w:proofErr w:type="spellEnd"/>
      <w:r w:rsidRPr="00E04F64">
        <w:t xml:space="preserve"> × </w:t>
      </w:r>
      <w:proofErr w:type="spellStart"/>
      <w:r w:rsidRPr="00E04F64">
        <w:t>主题热力图</w:t>
      </w:r>
      <w:proofErr w:type="spellEnd"/>
    </w:p>
    <w:p w14:paraId="38913A26" w14:textId="77777777" w:rsidR="00E04F64" w:rsidRPr="00E04F64" w:rsidRDefault="00E04F64" w:rsidP="00E04F64">
      <w:pPr>
        <w:numPr>
          <w:ilvl w:val="0"/>
          <w:numId w:val="14"/>
        </w:numPr>
        <w:rPr>
          <w:lang w:eastAsia="zh-CN"/>
        </w:rPr>
      </w:pPr>
      <w:r w:rsidRPr="00E04F64">
        <w:rPr>
          <w:lang w:eastAsia="zh-CN"/>
        </w:rPr>
        <w:t>分析哪些领域更易产生长期影响力</w:t>
      </w:r>
    </w:p>
    <w:p w14:paraId="3670837F" w14:textId="77777777" w:rsidR="00E04F64" w:rsidRPr="00E04F64" w:rsidRDefault="00E04F64" w:rsidP="00E04F64">
      <w:pPr>
        <w:rPr>
          <w:lang w:eastAsia="zh-CN"/>
        </w:rPr>
      </w:pPr>
      <w:r w:rsidRPr="00E04F64">
        <w:rPr>
          <w:lang w:eastAsia="zh-CN"/>
        </w:rPr>
        <w:t>交付物：venue.html、可视化 JS 代码、领域分析结论</w:t>
      </w:r>
    </w:p>
    <w:p w14:paraId="157161C0" w14:textId="77777777" w:rsidR="00E04F64" w:rsidRPr="00E04F64" w:rsidRDefault="00E04F64" w:rsidP="00E04F64">
      <w:r w:rsidRPr="00E04F64">
        <w:pict w14:anchorId="0C783238">
          <v:rect id="_x0000_i1189" style="width:0;height:1.5pt" o:hralign="center" o:hrstd="t" o:hrnoshade="t" o:hr="t" fillcolor="black" stroked="f"/>
        </w:pict>
      </w:r>
    </w:p>
    <w:p w14:paraId="39BFC895" w14:textId="77777777" w:rsidR="00E04F64" w:rsidRPr="00E04F64" w:rsidRDefault="00E04F64" w:rsidP="00E04F64">
      <w:pPr>
        <w:rPr>
          <w:lang w:eastAsia="zh-CN"/>
        </w:rPr>
      </w:pPr>
      <w:r w:rsidRPr="00E04F64">
        <w:rPr>
          <w:lang w:eastAsia="zh-CN"/>
        </w:rPr>
        <w:t>成员 4：主题演化可视化</w:t>
      </w:r>
    </w:p>
    <w:p w14:paraId="0D7EE110" w14:textId="77777777" w:rsidR="00E04F64" w:rsidRPr="00E04F64" w:rsidRDefault="00E04F64" w:rsidP="00E04F64">
      <w:pPr>
        <w:rPr>
          <w:lang w:eastAsia="zh-CN"/>
        </w:rPr>
      </w:pPr>
      <w:r w:rsidRPr="00E04F64">
        <w:rPr>
          <w:lang w:eastAsia="zh-CN"/>
        </w:rPr>
        <w:lastRenderedPageBreak/>
        <w:t>负责页面：主题演化页（topic.html）</w:t>
      </w:r>
    </w:p>
    <w:p w14:paraId="578CC9A0" w14:textId="77777777" w:rsidR="00E04F64" w:rsidRPr="00E04F64" w:rsidRDefault="00E04F64" w:rsidP="00E04F64">
      <w:proofErr w:type="spellStart"/>
      <w:r w:rsidRPr="00E04F64">
        <w:t>使用数据</w:t>
      </w:r>
      <w:proofErr w:type="spellEnd"/>
      <w:r w:rsidRPr="00E04F64">
        <w:t>：</w:t>
      </w:r>
    </w:p>
    <w:p w14:paraId="4F1FDC69" w14:textId="77777777" w:rsidR="00E04F64" w:rsidRPr="00E04F64" w:rsidRDefault="00E04F64" w:rsidP="00E04F64">
      <w:r w:rsidRPr="00E04F64">
        <w:t>topic_stats.csv、topic_year_stats.csv、venue_topic_stats.csv</w:t>
      </w:r>
    </w:p>
    <w:p w14:paraId="14578775" w14:textId="77777777" w:rsidR="00E04F64" w:rsidRPr="00E04F64" w:rsidRDefault="00E04F64" w:rsidP="00E04F64">
      <w:proofErr w:type="spellStart"/>
      <w:r w:rsidRPr="00E04F64">
        <w:t>任务</w:t>
      </w:r>
      <w:proofErr w:type="spellEnd"/>
      <w:r w:rsidRPr="00E04F64">
        <w:t>：</w:t>
      </w:r>
    </w:p>
    <w:p w14:paraId="7CF448C6" w14:textId="77777777" w:rsidR="00E04F64" w:rsidRPr="00E04F64" w:rsidRDefault="00E04F64" w:rsidP="00E04F64">
      <w:pPr>
        <w:numPr>
          <w:ilvl w:val="0"/>
          <w:numId w:val="15"/>
        </w:numPr>
      </w:pPr>
      <w:proofErr w:type="spellStart"/>
      <w:r w:rsidRPr="00E04F64">
        <w:t>绘制主题分布统计图</w:t>
      </w:r>
      <w:proofErr w:type="spellEnd"/>
    </w:p>
    <w:p w14:paraId="4298D9C0" w14:textId="77777777" w:rsidR="00E04F64" w:rsidRPr="00E04F64" w:rsidRDefault="00E04F64" w:rsidP="00E04F64">
      <w:pPr>
        <w:numPr>
          <w:ilvl w:val="0"/>
          <w:numId w:val="15"/>
        </w:numPr>
      </w:pPr>
      <w:proofErr w:type="spellStart"/>
      <w:r w:rsidRPr="00E04F64">
        <w:t>绘制主题河流图</w:t>
      </w:r>
      <w:proofErr w:type="spellEnd"/>
    </w:p>
    <w:p w14:paraId="7CE68478" w14:textId="77777777" w:rsidR="00E04F64" w:rsidRPr="00E04F64" w:rsidRDefault="00E04F64" w:rsidP="00E04F64">
      <w:pPr>
        <w:numPr>
          <w:ilvl w:val="0"/>
          <w:numId w:val="15"/>
        </w:numPr>
        <w:rPr>
          <w:lang w:eastAsia="zh-CN"/>
        </w:rPr>
      </w:pPr>
      <w:r w:rsidRPr="00E04F64">
        <w:rPr>
          <w:lang w:eastAsia="zh-CN"/>
        </w:rPr>
        <w:t>分析经典研究主题的演化规律</w:t>
      </w:r>
    </w:p>
    <w:p w14:paraId="3274FB1D" w14:textId="77777777" w:rsidR="00E04F64" w:rsidRPr="00E04F64" w:rsidRDefault="00E04F64" w:rsidP="00E04F64">
      <w:pPr>
        <w:rPr>
          <w:lang w:eastAsia="zh-CN"/>
        </w:rPr>
      </w:pPr>
      <w:r w:rsidRPr="00E04F64">
        <w:rPr>
          <w:lang w:eastAsia="zh-CN"/>
        </w:rPr>
        <w:t>交付物：topic.html、可视化 JS 代码、主题演化结论</w:t>
      </w:r>
    </w:p>
    <w:p w14:paraId="4CD24367" w14:textId="77777777" w:rsidR="00E04F64" w:rsidRPr="00E04F64" w:rsidRDefault="00E04F64" w:rsidP="00E04F64">
      <w:r w:rsidRPr="00E04F64">
        <w:pict w14:anchorId="7A2B4F4E">
          <v:rect id="_x0000_i1190" style="width:0;height:1.5pt" o:hralign="center" o:hrstd="t" o:hrnoshade="t" o:hr="t" fillcolor="black" stroked="f"/>
        </w:pict>
      </w:r>
    </w:p>
    <w:p w14:paraId="3970A547" w14:textId="77777777" w:rsidR="00E04F64" w:rsidRPr="00E04F64" w:rsidRDefault="00E04F64" w:rsidP="00E04F64">
      <w:pPr>
        <w:rPr>
          <w:lang w:eastAsia="zh-CN"/>
        </w:rPr>
      </w:pPr>
      <w:r w:rsidRPr="00E04F64">
        <w:rPr>
          <w:lang w:eastAsia="zh-CN"/>
        </w:rPr>
        <w:t>成员 5：引用与影响力可视化</w:t>
      </w:r>
    </w:p>
    <w:p w14:paraId="31816CFC" w14:textId="77777777" w:rsidR="00E04F64" w:rsidRPr="00E04F64" w:rsidRDefault="00E04F64" w:rsidP="00E04F64">
      <w:r w:rsidRPr="00E04F64">
        <w:t>负责页面：引用与影响力页（citation.html）</w:t>
      </w:r>
    </w:p>
    <w:p w14:paraId="4D3ED15E" w14:textId="77777777" w:rsidR="00E04F64" w:rsidRPr="00E04F64" w:rsidRDefault="00E04F64" w:rsidP="00E04F64">
      <w:proofErr w:type="spellStart"/>
      <w:r w:rsidRPr="00E04F64">
        <w:t>使用数据</w:t>
      </w:r>
      <w:proofErr w:type="spellEnd"/>
      <w:r w:rsidRPr="00E04F64">
        <w:t>：</w:t>
      </w:r>
    </w:p>
    <w:p w14:paraId="7DF2EA79" w14:textId="77777777" w:rsidR="00E04F64" w:rsidRPr="00E04F64" w:rsidRDefault="00E04F64" w:rsidP="00E04F64">
      <w:r w:rsidRPr="00E04F64">
        <w:t>citation_trajectories.csv、citing_breadth_metrics.csv、papers_enriched.csv</w:t>
      </w:r>
    </w:p>
    <w:p w14:paraId="6B1A104D" w14:textId="77777777" w:rsidR="00E04F64" w:rsidRPr="00E04F64" w:rsidRDefault="00E04F64" w:rsidP="00E04F64">
      <w:proofErr w:type="spellStart"/>
      <w:r w:rsidRPr="00E04F64">
        <w:t>任务</w:t>
      </w:r>
      <w:proofErr w:type="spellEnd"/>
      <w:r w:rsidRPr="00E04F64">
        <w:t>：</w:t>
      </w:r>
    </w:p>
    <w:p w14:paraId="61F04CFC" w14:textId="77777777" w:rsidR="00E04F64" w:rsidRPr="00E04F64" w:rsidRDefault="00E04F64" w:rsidP="00E04F64">
      <w:pPr>
        <w:numPr>
          <w:ilvl w:val="0"/>
          <w:numId w:val="16"/>
        </w:numPr>
      </w:pPr>
      <w:proofErr w:type="spellStart"/>
      <w:r w:rsidRPr="00E04F64">
        <w:t>绘制引用轨迹曲线</w:t>
      </w:r>
      <w:proofErr w:type="spellEnd"/>
    </w:p>
    <w:p w14:paraId="5AC658DB" w14:textId="77777777" w:rsidR="00E04F64" w:rsidRPr="00E04F64" w:rsidRDefault="00E04F64" w:rsidP="00E04F64">
      <w:pPr>
        <w:numPr>
          <w:ilvl w:val="0"/>
          <w:numId w:val="16"/>
        </w:numPr>
        <w:rPr>
          <w:lang w:eastAsia="zh-CN"/>
        </w:rPr>
      </w:pPr>
      <w:r w:rsidRPr="00E04F64">
        <w:rPr>
          <w:lang w:eastAsia="zh-CN"/>
        </w:rPr>
        <w:t>绘制影响力深度 / 广度散点图</w:t>
      </w:r>
    </w:p>
    <w:p w14:paraId="064BA653" w14:textId="77777777" w:rsidR="00E04F64" w:rsidRPr="00E04F64" w:rsidRDefault="00E04F64" w:rsidP="00E04F64">
      <w:pPr>
        <w:numPr>
          <w:ilvl w:val="0"/>
          <w:numId w:val="16"/>
        </w:numPr>
        <w:rPr>
          <w:lang w:eastAsia="zh-CN"/>
        </w:rPr>
      </w:pPr>
      <w:r w:rsidRPr="00E04F64">
        <w:rPr>
          <w:lang w:eastAsia="zh-CN"/>
        </w:rPr>
        <w:t>分析长期影响力与引用的关系</w:t>
      </w:r>
    </w:p>
    <w:p w14:paraId="1F386CAF" w14:textId="77777777" w:rsidR="00E04F64" w:rsidRPr="00E04F64" w:rsidRDefault="00E04F64" w:rsidP="00E04F64">
      <w:proofErr w:type="spellStart"/>
      <w:r w:rsidRPr="00E04F64">
        <w:t>交付物：citation.html、可视化</w:t>
      </w:r>
      <w:proofErr w:type="spellEnd"/>
      <w:r w:rsidRPr="00E04F64">
        <w:t xml:space="preserve"> JS </w:t>
      </w:r>
      <w:proofErr w:type="spellStart"/>
      <w:r w:rsidRPr="00E04F64">
        <w:t>代码、影响力分析结论</w:t>
      </w:r>
      <w:proofErr w:type="spellEnd"/>
    </w:p>
    <w:p w14:paraId="52AE47B2" w14:textId="77777777" w:rsidR="00E04F64" w:rsidRPr="00E04F64" w:rsidRDefault="00E04F64" w:rsidP="00E04F64">
      <w:r w:rsidRPr="00E04F64">
        <w:pict w14:anchorId="6A8E4FAE">
          <v:rect id="_x0000_i1191" style="width:0;height:1.5pt" o:hralign="center" o:hrstd="t" o:hrnoshade="t" o:hr="t" fillcolor="black" stroked="f"/>
        </w:pict>
      </w:r>
    </w:p>
    <w:p w14:paraId="03015481" w14:textId="77777777" w:rsidR="00E04F64" w:rsidRPr="00E04F64" w:rsidRDefault="00E04F64" w:rsidP="00E04F64">
      <w:pPr>
        <w:rPr>
          <w:lang w:eastAsia="zh-CN"/>
        </w:rPr>
      </w:pPr>
      <w:r w:rsidRPr="00E04F64">
        <w:rPr>
          <w:lang w:eastAsia="zh-CN"/>
        </w:rPr>
        <w:t>成员 6：作者</w:t>
      </w:r>
      <w:r w:rsidRPr="00E04F64">
        <w:rPr>
          <w:rFonts w:ascii="微软雅黑" w:eastAsia="微软雅黑" w:hAnsi="微软雅黑" w:cs="微软雅黑" w:hint="eastAsia"/>
        </w:rPr>
        <w:t>・</w:t>
      </w:r>
      <w:r w:rsidRPr="00E04F64">
        <w:rPr>
          <w:rFonts w:cs="SimSun" w:hint="eastAsia"/>
          <w:lang w:eastAsia="zh-CN"/>
        </w:rPr>
        <w:t>机构</w:t>
      </w:r>
      <w:r w:rsidRPr="00E04F64">
        <w:rPr>
          <w:rFonts w:ascii="微软雅黑" w:eastAsia="微软雅黑" w:hAnsi="微软雅黑" w:cs="微软雅黑" w:hint="eastAsia"/>
        </w:rPr>
        <w:t>・</w:t>
      </w:r>
      <w:r w:rsidRPr="00E04F64">
        <w:rPr>
          <w:rFonts w:cs="SimSun" w:hint="eastAsia"/>
          <w:lang w:eastAsia="zh-CN"/>
        </w:rPr>
        <w:t>国家网络可视化</w:t>
      </w:r>
    </w:p>
    <w:p w14:paraId="65138E5C" w14:textId="77777777" w:rsidR="00E04F64" w:rsidRPr="00E04F64" w:rsidRDefault="00E04F64" w:rsidP="00E04F64">
      <w:pPr>
        <w:rPr>
          <w:lang w:eastAsia="zh-CN"/>
        </w:rPr>
      </w:pPr>
      <w:r w:rsidRPr="00E04F64">
        <w:rPr>
          <w:lang w:eastAsia="zh-CN"/>
        </w:rPr>
        <w:t>负责页面：学术网络页（network.html）</w:t>
      </w:r>
    </w:p>
    <w:p w14:paraId="3A4953CA" w14:textId="77777777" w:rsidR="00E04F64" w:rsidRPr="00E04F64" w:rsidRDefault="00E04F64" w:rsidP="00E04F64">
      <w:proofErr w:type="spellStart"/>
      <w:r w:rsidRPr="00E04F64">
        <w:t>使用数据</w:t>
      </w:r>
      <w:proofErr w:type="spellEnd"/>
      <w:r w:rsidRPr="00E04F64">
        <w:t>：</w:t>
      </w:r>
    </w:p>
    <w:p w14:paraId="2A203A3C" w14:textId="77777777" w:rsidR="00E04F64" w:rsidRPr="00E04F64" w:rsidRDefault="00E04F64" w:rsidP="00E04F64">
      <w:r w:rsidRPr="00E04F64">
        <w:lastRenderedPageBreak/>
        <w:t>institution_stats.csv、country_stats.csv、</w:t>
      </w:r>
    </w:p>
    <w:p w14:paraId="3166DF12" w14:textId="77777777" w:rsidR="00E04F64" w:rsidRPr="00E04F64" w:rsidRDefault="00E04F64" w:rsidP="00E04F64">
      <w:proofErr w:type="spellStart"/>
      <w:r w:rsidRPr="00E04F64">
        <w:t>institution_network_</w:t>
      </w:r>
      <w:proofErr w:type="gramStart"/>
      <w:r w:rsidRPr="00E04F64">
        <w:t>nodes.json</w:t>
      </w:r>
      <w:proofErr w:type="gramEnd"/>
      <w:r w:rsidRPr="00E04F64">
        <w:t>、institution_network_</w:t>
      </w:r>
      <w:proofErr w:type="gramStart"/>
      <w:r w:rsidRPr="00E04F64">
        <w:t>links.json</w:t>
      </w:r>
      <w:proofErr w:type="spellEnd"/>
      <w:proofErr w:type="gramEnd"/>
      <w:r w:rsidRPr="00E04F64">
        <w:t>、</w:t>
      </w:r>
    </w:p>
    <w:p w14:paraId="5288961F" w14:textId="77777777" w:rsidR="00E04F64" w:rsidRPr="00E04F64" w:rsidRDefault="00E04F64" w:rsidP="00E04F64">
      <w:proofErr w:type="spellStart"/>
      <w:r w:rsidRPr="00E04F64">
        <w:t>author_network_</w:t>
      </w:r>
      <w:proofErr w:type="gramStart"/>
      <w:r w:rsidRPr="00E04F64">
        <w:t>nodes.json</w:t>
      </w:r>
      <w:proofErr w:type="gramEnd"/>
      <w:r w:rsidRPr="00E04F64">
        <w:t>、author_network_</w:t>
      </w:r>
      <w:proofErr w:type="gramStart"/>
      <w:r w:rsidRPr="00E04F64">
        <w:t>links.json</w:t>
      </w:r>
      <w:proofErr w:type="spellEnd"/>
      <w:proofErr w:type="gramEnd"/>
      <w:r w:rsidRPr="00E04F64">
        <w:t>、</w:t>
      </w:r>
    </w:p>
    <w:p w14:paraId="5CF40245" w14:textId="77777777" w:rsidR="00E04F64" w:rsidRPr="00E04F64" w:rsidRDefault="00E04F64" w:rsidP="00E04F64">
      <w:proofErr w:type="spellStart"/>
      <w:r w:rsidRPr="00E04F64">
        <w:t>country_network_</w:t>
      </w:r>
      <w:proofErr w:type="gramStart"/>
      <w:r w:rsidRPr="00E04F64">
        <w:t>nodes.json</w:t>
      </w:r>
      <w:proofErr w:type="gramEnd"/>
      <w:r w:rsidRPr="00E04F64">
        <w:t>、country_network_</w:t>
      </w:r>
      <w:proofErr w:type="gramStart"/>
      <w:r w:rsidRPr="00E04F64">
        <w:t>links.json</w:t>
      </w:r>
      <w:proofErr w:type="spellEnd"/>
      <w:proofErr w:type="gramEnd"/>
    </w:p>
    <w:p w14:paraId="1807F732" w14:textId="77777777" w:rsidR="00E04F64" w:rsidRPr="00E04F64" w:rsidRDefault="00E04F64" w:rsidP="00E04F64">
      <w:proofErr w:type="spellStart"/>
      <w:r w:rsidRPr="00E04F64">
        <w:t>任务</w:t>
      </w:r>
      <w:proofErr w:type="spellEnd"/>
      <w:r w:rsidRPr="00E04F64">
        <w:t>：</w:t>
      </w:r>
    </w:p>
    <w:p w14:paraId="04A302BF" w14:textId="77777777" w:rsidR="00E04F64" w:rsidRPr="00E04F64" w:rsidRDefault="00E04F64" w:rsidP="00E04F64">
      <w:pPr>
        <w:numPr>
          <w:ilvl w:val="0"/>
          <w:numId w:val="17"/>
        </w:numPr>
      </w:pPr>
      <w:proofErr w:type="spellStart"/>
      <w:r w:rsidRPr="00E04F64">
        <w:t>绘制机构</w:t>
      </w:r>
      <w:proofErr w:type="spellEnd"/>
      <w:r w:rsidRPr="00E04F64">
        <w:t xml:space="preserve"> / </w:t>
      </w:r>
      <w:proofErr w:type="spellStart"/>
      <w:r w:rsidRPr="00E04F64">
        <w:t>国家统计排行</w:t>
      </w:r>
      <w:proofErr w:type="spellEnd"/>
    </w:p>
    <w:p w14:paraId="7CAD1B18" w14:textId="77777777" w:rsidR="00E04F64" w:rsidRPr="00E04F64" w:rsidRDefault="00E04F64" w:rsidP="00E04F64">
      <w:pPr>
        <w:numPr>
          <w:ilvl w:val="0"/>
          <w:numId w:val="17"/>
        </w:numPr>
      </w:pPr>
      <w:proofErr w:type="spellStart"/>
      <w:r w:rsidRPr="00E04F64">
        <w:t>绘制合作网络图</w:t>
      </w:r>
      <w:proofErr w:type="spellEnd"/>
    </w:p>
    <w:p w14:paraId="17F57363" w14:textId="77777777" w:rsidR="00E04F64" w:rsidRPr="00E04F64" w:rsidRDefault="00E04F64" w:rsidP="00E04F64">
      <w:pPr>
        <w:numPr>
          <w:ilvl w:val="0"/>
          <w:numId w:val="17"/>
        </w:numPr>
      </w:pPr>
      <w:proofErr w:type="spellStart"/>
      <w:r w:rsidRPr="00E04F64">
        <w:t>分析学术网络分布特征</w:t>
      </w:r>
      <w:proofErr w:type="spellEnd"/>
    </w:p>
    <w:p w14:paraId="3E58669F" w14:textId="77777777" w:rsidR="00E04F64" w:rsidRPr="00E04F64" w:rsidRDefault="00E04F64" w:rsidP="00E04F64">
      <w:pPr>
        <w:rPr>
          <w:lang w:eastAsia="zh-CN"/>
        </w:rPr>
      </w:pPr>
      <w:r w:rsidRPr="00E04F64">
        <w:rPr>
          <w:lang w:eastAsia="zh-CN"/>
        </w:rPr>
        <w:t>交付物：network.html、可视化 JS 代码、网络分析结论</w:t>
      </w:r>
    </w:p>
    <w:p w14:paraId="6065AA71" w14:textId="77777777" w:rsidR="00E04F64" w:rsidRPr="00E04F64" w:rsidRDefault="00E04F64" w:rsidP="00E04F64">
      <w:r w:rsidRPr="00E04F64">
        <w:pict w14:anchorId="7093B939">
          <v:rect id="_x0000_i1192" style="width:0;height:1.5pt" o:hralign="center" o:hrstd="t" o:hrnoshade="t" o:hr="t" fillcolor="black" stroked="f"/>
        </w:pict>
      </w:r>
    </w:p>
    <w:p w14:paraId="3748923C" w14:textId="77777777" w:rsidR="00E04F64" w:rsidRPr="00E04F64" w:rsidRDefault="00E04F64" w:rsidP="00E04F64">
      <w:proofErr w:type="spellStart"/>
      <w:r w:rsidRPr="00E04F64">
        <w:t>四、网站结构</w:t>
      </w:r>
      <w:proofErr w:type="spellEnd"/>
    </w:p>
    <w:p w14:paraId="761ED1D3" w14:textId="77777777" w:rsidR="00E04F64" w:rsidRPr="00E04F64" w:rsidRDefault="00E04F64" w:rsidP="00E04F64">
      <w:r w:rsidRPr="00E04F64">
        <w:t>/</w:t>
      </w:r>
    </w:p>
    <w:p w14:paraId="1764772D" w14:textId="77777777" w:rsidR="00E04F64" w:rsidRPr="00E04F64" w:rsidRDefault="00E04F64" w:rsidP="00E04F64">
      <w:r w:rsidRPr="00E04F64">
        <w:t>├── index.html</w:t>
      </w:r>
    </w:p>
    <w:p w14:paraId="043CC601" w14:textId="77777777" w:rsidR="00E04F64" w:rsidRPr="00E04F64" w:rsidRDefault="00E04F64" w:rsidP="00E04F64">
      <w:r w:rsidRPr="00E04F64">
        <w:t>├── time.html</w:t>
      </w:r>
    </w:p>
    <w:p w14:paraId="2A84C0DF" w14:textId="77777777" w:rsidR="00E04F64" w:rsidRPr="00E04F64" w:rsidRDefault="00E04F64" w:rsidP="00E04F64">
      <w:r w:rsidRPr="00E04F64">
        <w:t>├── venue.html</w:t>
      </w:r>
    </w:p>
    <w:p w14:paraId="41E800CE" w14:textId="77777777" w:rsidR="00E04F64" w:rsidRPr="00E04F64" w:rsidRDefault="00E04F64" w:rsidP="00E04F64">
      <w:r w:rsidRPr="00E04F64">
        <w:t>├── topic.html</w:t>
      </w:r>
    </w:p>
    <w:p w14:paraId="7C73B7D9" w14:textId="77777777" w:rsidR="00E04F64" w:rsidRPr="00E04F64" w:rsidRDefault="00E04F64" w:rsidP="00E04F64">
      <w:r w:rsidRPr="00E04F64">
        <w:t>├── citation.html</w:t>
      </w:r>
    </w:p>
    <w:p w14:paraId="7E60F7F0" w14:textId="77777777" w:rsidR="00E04F64" w:rsidRPr="00E04F64" w:rsidRDefault="00E04F64" w:rsidP="00E04F64">
      <w:r w:rsidRPr="00E04F64">
        <w:t>└── network.html</w:t>
      </w:r>
    </w:p>
    <w:p w14:paraId="6914B8FB" w14:textId="77777777" w:rsidR="00E04F64" w:rsidRPr="00E04F64" w:rsidRDefault="00E04F64" w:rsidP="00E04F64">
      <w:pPr>
        <w:rPr>
          <w:lang w:eastAsia="zh-CN"/>
        </w:rPr>
      </w:pPr>
      <w:r w:rsidRPr="00E04F64">
        <w:rPr>
          <w:lang w:eastAsia="zh-CN"/>
        </w:rPr>
        <w:t>五、全部数据使用清单（22 个，全覆盖）</w:t>
      </w:r>
    </w:p>
    <w:p w14:paraId="5B096CB1" w14:textId="77777777" w:rsidR="00E04F64" w:rsidRPr="00E04F64" w:rsidRDefault="00E04F64" w:rsidP="00E04F64">
      <w:pPr>
        <w:numPr>
          <w:ilvl w:val="0"/>
          <w:numId w:val="18"/>
        </w:numPr>
      </w:pPr>
      <w:r w:rsidRPr="00E04F64">
        <w:t>papers_enriched.csv</w:t>
      </w:r>
    </w:p>
    <w:p w14:paraId="139BB7A4" w14:textId="77777777" w:rsidR="00E04F64" w:rsidRPr="00E04F64" w:rsidRDefault="00E04F64" w:rsidP="00E04F64">
      <w:pPr>
        <w:numPr>
          <w:ilvl w:val="0"/>
          <w:numId w:val="18"/>
        </w:numPr>
      </w:pPr>
      <w:proofErr w:type="spellStart"/>
      <w:r w:rsidRPr="00E04F64">
        <w:t>papers_</w:t>
      </w:r>
      <w:proofErr w:type="gramStart"/>
      <w:r w:rsidRPr="00E04F64">
        <w:t>enriched.json</w:t>
      </w:r>
      <w:proofErr w:type="spellEnd"/>
      <w:proofErr w:type="gramEnd"/>
    </w:p>
    <w:p w14:paraId="57E0D349" w14:textId="77777777" w:rsidR="00E04F64" w:rsidRPr="00E04F64" w:rsidRDefault="00E04F64" w:rsidP="00E04F64">
      <w:pPr>
        <w:numPr>
          <w:ilvl w:val="0"/>
          <w:numId w:val="18"/>
        </w:numPr>
      </w:pPr>
      <w:r w:rsidRPr="00E04F64">
        <w:t>award_timeline.csv</w:t>
      </w:r>
    </w:p>
    <w:p w14:paraId="67168703" w14:textId="77777777" w:rsidR="00E04F64" w:rsidRPr="00E04F64" w:rsidRDefault="00E04F64" w:rsidP="00E04F64">
      <w:pPr>
        <w:numPr>
          <w:ilvl w:val="0"/>
          <w:numId w:val="18"/>
        </w:numPr>
      </w:pPr>
      <w:r w:rsidRPr="00E04F64">
        <w:t>recognition_lag_distribution.csv</w:t>
      </w:r>
    </w:p>
    <w:p w14:paraId="664662B7" w14:textId="77777777" w:rsidR="00E04F64" w:rsidRPr="00E04F64" w:rsidRDefault="00E04F64" w:rsidP="00E04F64">
      <w:pPr>
        <w:numPr>
          <w:ilvl w:val="0"/>
          <w:numId w:val="18"/>
        </w:numPr>
      </w:pPr>
      <w:r w:rsidRPr="00E04F64">
        <w:lastRenderedPageBreak/>
        <w:t>publication_year_stats.csv</w:t>
      </w:r>
    </w:p>
    <w:p w14:paraId="35460483" w14:textId="77777777" w:rsidR="00E04F64" w:rsidRPr="00E04F64" w:rsidRDefault="00E04F64" w:rsidP="00E04F64">
      <w:pPr>
        <w:numPr>
          <w:ilvl w:val="0"/>
          <w:numId w:val="18"/>
        </w:numPr>
      </w:pPr>
      <w:r w:rsidRPr="00E04F64">
        <w:t>announcement_year_stats.csv</w:t>
      </w:r>
    </w:p>
    <w:p w14:paraId="5A27DCFF" w14:textId="77777777" w:rsidR="00E04F64" w:rsidRPr="00E04F64" w:rsidRDefault="00E04F64" w:rsidP="00E04F64">
      <w:pPr>
        <w:numPr>
          <w:ilvl w:val="0"/>
          <w:numId w:val="18"/>
        </w:numPr>
      </w:pPr>
      <w:r w:rsidRPr="00E04F64">
        <w:t>venue_stats.csv</w:t>
      </w:r>
    </w:p>
    <w:p w14:paraId="46560072" w14:textId="77777777" w:rsidR="00E04F64" w:rsidRPr="00E04F64" w:rsidRDefault="00E04F64" w:rsidP="00E04F64">
      <w:pPr>
        <w:numPr>
          <w:ilvl w:val="0"/>
          <w:numId w:val="18"/>
        </w:numPr>
      </w:pPr>
      <w:r w:rsidRPr="00E04F64">
        <w:t>venue_area_stats.csv</w:t>
      </w:r>
    </w:p>
    <w:p w14:paraId="6C5BFF23" w14:textId="77777777" w:rsidR="00E04F64" w:rsidRPr="00E04F64" w:rsidRDefault="00E04F64" w:rsidP="00E04F64">
      <w:pPr>
        <w:numPr>
          <w:ilvl w:val="0"/>
          <w:numId w:val="18"/>
        </w:numPr>
      </w:pPr>
      <w:r w:rsidRPr="00E04F64">
        <w:t>topic_stats.csv</w:t>
      </w:r>
    </w:p>
    <w:p w14:paraId="2057C6DF" w14:textId="77777777" w:rsidR="00E04F64" w:rsidRPr="00E04F64" w:rsidRDefault="00E04F64" w:rsidP="00E04F64">
      <w:pPr>
        <w:numPr>
          <w:ilvl w:val="0"/>
          <w:numId w:val="18"/>
        </w:numPr>
      </w:pPr>
      <w:r w:rsidRPr="00E04F64">
        <w:t>topic_year_stats.csv</w:t>
      </w:r>
    </w:p>
    <w:p w14:paraId="627514E1" w14:textId="77777777" w:rsidR="00E04F64" w:rsidRPr="00E04F64" w:rsidRDefault="00E04F64" w:rsidP="00E04F64">
      <w:pPr>
        <w:numPr>
          <w:ilvl w:val="0"/>
          <w:numId w:val="18"/>
        </w:numPr>
      </w:pPr>
      <w:r w:rsidRPr="00E04F64">
        <w:t>venue_topic_stats.csv</w:t>
      </w:r>
    </w:p>
    <w:p w14:paraId="40AEDA99" w14:textId="77777777" w:rsidR="00E04F64" w:rsidRPr="00E04F64" w:rsidRDefault="00E04F64" w:rsidP="00E04F64">
      <w:pPr>
        <w:numPr>
          <w:ilvl w:val="0"/>
          <w:numId w:val="18"/>
        </w:numPr>
      </w:pPr>
      <w:r w:rsidRPr="00E04F64">
        <w:t>citation_trajectories.csv</w:t>
      </w:r>
    </w:p>
    <w:p w14:paraId="0F04F7C7" w14:textId="77777777" w:rsidR="00E04F64" w:rsidRPr="00E04F64" w:rsidRDefault="00E04F64" w:rsidP="00E04F64">
      <w:pPr>
        <w:numPr>
          <w:ilvl w:val="0"/>
          <w:numId w:val="18"/>
        </w:numPr>
      </w:pPr>
      <w:r w:rsidRPr="00E04F64">
        <w:t>citing_breadth_metrics.csv</w:t>
      </w:r>
    </w:p>
    <w:p w14:paraId="4CA238C0" w14:textId="77777777" w:rsidR="00E04F64" w:rsidRPr="00E04F64" w:rsidRDefault="00E04F64" w:rsidP="00E04F64">
      <w:pPr>
        <w:numPr>
          <w:ilvl w:val="0"/>
          <w:numId w:val="18"/>
        </w:numPr>
      </w:pPr>
      <w:r w:rsidRPr="00E04F64">
        <w:t>institution_stats.csv</w:t>
      </w:r>
    </w:p>
    <w:p w14:paraId="06680514" w14:textId="77777777" w:rsidR="00E04F64" w:rsidRPr="00E04F64" w:rsidRDefault="00E04F64" w:rsidP="00E04F64">
      <w:pPr>
        <w:numPr>
          <w:ilvl w:val="0"/>
          <w:numId w:val="18"/>
        </w:numPr>
      </w:pPr>
      <w:r w:rsidRPr="00E04F64">
        <w:t>country_stats.csv</w:t>
      </w:r>
    </w:p>
    <w:p w14:paraId="5F97963F" w14:textId="77777777" w:rsidR="00E04F64" w:rsidRPr="00E04F64" w:rsidRDefault="00E04F64" w:rsidP="00E04F64">
      <w:pPr>
        <w:numPr>
          <w:ilvl w:val="0"/>
          <w:numId w:val="18"/>
        </w:numPr>
      </w:pPr>
      <w:proofErr w:type="spellStart"/>
      <w:r w:rsidRPr="00E04F64">
        <w:t>institution_network_</w:t>
      </w:r>
      <w:proofErr w:type="gramStart"/>
      <w:r w:rsidRPr="00E04F64">
        <w:t>nodes.json</w:t>
      </w:r>
      <w:proofErr w:type="spellEnd"/>
      <w:proofErr w:type="gramEnd"/>
    </w:p>
    <w:p w14:paraId="556BE1C0" w14:textId="77777777" w:rsidR="00E04F64" w:rsidRPr="00E04F64" w:rsidRDefault="00E04F64" w:rsidP="00E04F64">
      <w:pPr>
        <w:numPr>
          <w:ilvl w:val="0"/>
          <w:numId w:val="18"/>
        </w:numPr>
      </w:pPr>
      <w:proofErr w:type="spellStart"/>
      <w:r w:rsidRPr="00E04F64">
        <w:t>institution_network_</w:t>
      </w:r>
      <w:proofErr w:type="gramStart"/>
      <w:r w:rsidRPr="00E04F64">
        <w:t>links.json</w:t>
      </w:r>
      <w:proofErr w:type="spellEnd"/>
      <w:proofErr w:type="gramEnd"/>
    </w:p>
    <w:p w14:paraId="26C06E0D" w14:textId="77777777" w:rsidR="00E04F64" w:rsidRPr="00E04F64" w:rsidRDefault="00E04F64" w:rsidP="00E04F64">
      <w:pPr>
        <w:numPr>
          <w:ilvl w:val="0"/>
          <w:numId w:val="18"/>
        </w:numPr>
      </w:pPr>
      <w:proofErr w:type="spellStart"/>
      <w:r w:rsidRPr="00E04F64">
        <w:t>author_network_</w:t>
      </w:r>
      <w:proofErr w:type="gramStart"/>
      <w:r w:rsidRPr="00E04F64">
        <w:t>nodes.json</w:t>
      </w:r>
      <w:proofErr w:type="spellEnd"/>
      <w:proofErr w:type="gramEnd"/>
    </w:p>
    <w:p w14:paraId="3F4AA065" w14:textId="77777777" w:rsidR="00E04F64" w:rsidRPr="00E04F64" w:rsidRDefault="00E04F64" w:rsidP="00E04F64">
      <w:pPr>
        <w:numPr>
          <w:ilvl w:val="0"/>
          <w:numId w:val="18"/>
        </w:numPr>
      </w:pPr>
      <w:proofErr w:type="spellStart"/>
      <w:r w:rsidRPr="00E04F64">
        <w:t>author_network_</w:t>
      </w:r>
      <w:proofErr w:type="gramStart"/>
      <w:r w:rsidRPr="00E04F64">
        <w:t>links.json</w:t>
      </w:r>
      <w:proofErr w:type="spellEnd"/>
      <w:proofErr w:type="gramEnd"/>
    </w:p>
    <w:p w14:paraId="2CF81AF5" w14:textId="77777777" w:rsidR="00E04F64" w:rsidRPr="00E04F64" w:rsidRDefault="00E04F64" w:rsidP="00E04F64">
      <w:pPr>
        <w:numPr>
          <w:ilvl w:val="0"/>
          <w:numId w:val="18"/>
        </w:numPr>
      </w:pPr>
      <w:proofErr w:type="spellStart"/>
      <w:r w:rsidRPr="00E04F64">
        <w:t>country_network_</w:t>
      </w:r>
      <w:proofErr w:type="gramStart"/>
      <w:r w:rsidRPr="00E04F64">
        <w:t>nodes.json</w:t>
      </w:r>
      <w:proofErr w:type="spellEnd"/>
      <w:proofErr w:type="gramEnd"/>
    </w:p>
    <w:p w14:paraId="452F01CB" w14:textId="77777777" w:rsidR="00E04F64" w:rsidRPr="00E04F64" w:rsidRDefault="00E04F64" w:rsidP="00E04F64">
      <w:pPr>
        <w:numPr>
          <w:ilvl w:val="0"/>
          <w:numId w:val="18"/>
        </w:numPr>
      </w:pPr>
      <w:proofErr w:type="spellStart"/>
      <w:r w:rsidRPr="00E04F64">
        <w:t>country_network_</w:t>
      </w:r>
      <w:proofErr w:type="gramStart"/>
      <w:r w:rsidRPr="00E04F64">
        <w:t>links.json</w:t>
      </w:r>
      <w:proofErr w:type="spellEnd"/>
      <w:proofErr w:type="gramEnd"/>
    </w:p>
    <w:p w14:paraId="3764ABF4" w14:textId="77777777" w:rsidR="00E04F64" w:rsidRPr="00E04F64" w:rsidRDefault="00E04F64" w:rsidP="00E04F64">
      <w:pPr>
        <w:numPr>
          <w:ilvl w:val="0"/>
          <w:numId w:val="18"/>
        </w:numPr>
      </w:pPr>
      <w:proofErr w:type="spellStart"/>
      <w:r w:rsidRPr="00E04F64">
        <w:t>data_</w:t>
      </w:r>
      <w:proofErr w:type="gramStart"/>
      <w:r w:rsidRPr="00E04F64">
        <w:t>manifest.json</w:t>
      </w:r>
      <w:proofErr w:type="spellEnd"/>
      <w:proofErr w:type="gramEnd"/>
    </w:p>
    <w:p w14:paraId="3B0CB1CF" w14:textId="4A350A96" w:rsidR="00B37FF6" w:rsidRDefault="00B37FF6">
      <w:pPr>
        <w:rPr>
          <w:rFonts w:hint="eastAsia"/>
        </w:rPr>
      </w:pPr>
    </w:p>
    <w:sectPr w:rsidR="00B37F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591013"/>
    <w:multiLevelType w:val="multilevel"/>
    <w:tmpl w:val="A10CD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A50D2C"/>
    <w:multiLevelType w:val="multilevel"/>
    <w:tmpl w:val="1F009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B6014E"/>
    <w:multiLevelType w:val="multilevel"/>
    <w:tmpl w:val="5F001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3E7F17"/>
    <w:multiLevelType w:val="multilevel"/>
    <w:tmpl w:val="E7CAE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6829CF"/>
    <w:multiLevelType w:val="multilevel"/>
    <w:tmpl w:val="2E38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57178"/>
    <w:multiLevelType w:val="multilevel"/>
    <w:tmpl w:val="A32EC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0C4793"/>
    <w:multiLevelType w:val="multilevel"/>
    <w:tmpl w:val="41A26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C14E5E"/>
    <w:multiLevelType w:val="multilevel"/>
    <w:tmpl w:val="85185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EF744F"/>
    <w:multiLevelType w:val="multilevel"/>
    <w:tmpl w:val="B23C5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4724163">
    <w:abstractNumId w:val="8"/>
  </w:num>
  <w:num w:numId="2" w16cid:durableId="2104061852">
    <w:abstractNumId w:val="6"/>
  </w:num>
  <w:num w:numId="3" w16cid:durableId="814952059">
    <w:abstractNumId w:val="5"/>
  </w:num>
  <w:num w:numId="4" w16cid:durableId="1502159714">
    <w:abstractNumId w:val="4"/>
  </w:num>
  <w:num w:numId="5" w16cid:durableId="1652707193">
    <w:abstractNumId w:val="7"/>
  </w:num>
  <w:num w:numId="6" w16cid:durableId="1806047366">
    <w:abstractNumId w:val="3"/>
  </w:num>
  <w:num w:numId="7" w16cid:durableId="1159887603">
    <w:abstractNumId w:val="2"/>
  </w:num>
  <w:num w:numId="8" w16cid:durableId="393478193">
    <w:abstractNumId w:val="1"/>
  </w:num>
  <w:num w:numId="9" w16cid:durableId="1800830471">
    <w:abstractNumId w:val="0"/>
  </w:num>
  <w:num w:numId="10" w16cid:durableId="335305103">
    <w:abstractNumId w:val="13"/>
  </w:num>
  <w:num w:numId="11" w16cid:durableId="1242522042">
    <w:abstractNumId w:val="9"/>
  </w:num>
  <w:num w:numId="12" w16cid:durableId="896816260">
    <w:abstractNumId w:val="15"/>
  </w:num>
  <w:num w:numId="13" w16cid:durableId="451484198">
    <w:abstractNumId w:val="10"/>
  </w:num>
  <w:num w:numId="14" w16cid:durableId="998658721">
    <w:abstractNumId w:val="14"/>
  </w:num>
  <w:num w:numId="15" w16cid:durableId="695541642">
    <w:abstractNumId w:val="12"/>
  </w:num>
  <w:num w:numId="16" w16cid:durableId="52119412">
    <w:abstractNumId w:val="11"/>
  </w:num>
  <w:num w:numId="17" w16cid:durableId="2109503415">
    <w:abstractNumId w:val="16"/>
  </w:num>
  <w:num w:numId="18" w16cid:durableId="2148996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7A2"/>
    <w:rsid w:val="00AA1D8D"/>
    <w:rsid w:val="00B37FF6"/>
    <w:rsid w:val="00B47730"/>
    <w:rsid w:val="00CB0664"/>
    <w:rsid w:val="00E04F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0E7AD"/>
  <w14:defaultImageDpi w14:val="300"/>
  <w15:docId w15:val="{16756AD1-3A3C-4D23-9ED0-646B410B7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810</Words>
  <Characters>1428</Characters>
  <Application>Microsoft Office Word</Application>
  <DocSecurity>0</DocSecurity>
  <Lines>71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秀瑶 吴</cp:lastModifiedBy>
  <cp:revision>2</cp:revision>
  <dcterms:created xsi:type="dcterms:W3CDTF">2013-12-23T23:15:00Z</dcterms:created>
  <dcterms:modified xsi:type="dcterms:W3CDTF">2026-05-09T12:37:00Z</dcterms:modified>
  <cp:category/>
</cp:coreProperties>
</file>